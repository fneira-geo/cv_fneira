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5C2C" w14:textId="77777777" w:rsidR="00161C9E" w:rsidRPr="0089651F" w:rsidRDefault="00000000">
      <w:pPr>
        <w:jc w:val="center"/>
        <w:rPr>
          <w:lang w:val="es-CL"/>
        </w:rPr>
      </w:pPr>
      <w:r w:rsidRPr="0089651F">
        <w:rPr>
          <w:b/>
          <w:sz w:val="32"/>
          <w:lang w:val="es-CL"/>
        </w:rPr>
        <w:t>Fernando Andrés Neira Román</w:t>
      </w:r>
    </w:p>
    <w:p w14:paraId="6798F6FF" w14:textId="67269986" w:rsidR="00161C9E" w:rsidRDefault="00000000">
      <w:pPr>
        <w:jc w:val="center"/>
        <w:rPr>
          <w:lang w:val="es-CL"/>
        </w:rPr>
      </w:pPr>
      <w:r w:rsidRPr="0089651F">
        <w:rPr>
          <w:lang w:val="es-CL"/>
        </w:rPr>
        <w:t>Ingeniero en Recursos Naturales Renovables</w:t>
      </w:r>
    </w:p>
    <w:p w14:paraId="014BC1D7" w14:textId="29EE77DA" w:rsidR="000150E5" w:rsidRPr="0089651F" w:rsidRDefault="000150E5">
      <w:pPr>
        <w:jc w:val="center"/>
        <w:rPr>
          <w:lang w:val="es-CL"/>
        </w:rPr>
      </w:pPr>
      <w:r>
        <w:rPr>
          <w:lang w:val="es-CL"/>
        </w:rPr>
        <w:t>fneira@ciren.cl</w:t>
      </w:r>
    </w:p>
    <w:p w14:paraId="647779CD" w14:textId="1267C5E0" w:rsidR="00161C9E" w:rsidRPr="0089651F" w:rsidRDefault="00161C9E">
      <w:pPr>
        <w:rPr>
          <w:lang w:val="es-C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6603"/>
      </w:tblGrid>
      <w:tr w:rsidR="00161C9E" w:rsidRPr="0089651F" w14:paraId="55B07FCC" w14:textId="77777777" w:rsidTr="0084403D">
        <w:tc>
          <w:tcPr>
            <w:tcW w:w="2235" w:type="dxa"/>
          </w:tcPr>
          <w:p w14:paraId="5688ACED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Nombre completo</w:t>
            </w:r>
          </w:p>
        </w:tc>
        <w:tc>
          <w:tcPr>
            <w:tcW w:w="6603" w:type="dxa"/>
          </w:tcPr>
          <w:p w14:paraId="545ED8D0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Fernando Andrés Neira Román</w:t>
            </w:r>
          </w:p>
        </w:tc>
      </w:tr>
      <w:tr w:rsidR="00161C9E" w:rsidRPr="0089651F" w14:paraId="7E072D2C" w14:textId="77777777" w:rsidTr="0084403D">
        <w:tc>
          <w:tcPr>
            <w:tcW w:w="2235" w:type="dxa"/>
          </w:tcPr>
          <w:p w14:paraId="6F23A5F3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Fecha de nacimiento</w:t>
            </w:r>
          </w:p>
        </w:tc>
        <w:tc>
          <w:tcPr>
            <w:tcW w:w="6603" w:type="dxa"/>
          </w:tcPr>
          <w:p w14:paraId="45A24A3F" w14:textId="5A4F7713" w:rsidR="00161C9E" w:rsidRPr="0089651F" w:rsidRDefault="000150E5">
            <w:pPr>
              <w:rPr>
                <w:lang w:val="es-CL"/>
              </w:rPr>
            </w:pPr>
            <w:r>
              <w:rPr>
                <w:lang w:val="es-CL"/>
              </w:rPr>
              <w:t>08 de abril 1983</w:t>
            </w:r>
          </w:p>
        </w:tc>
      </w:tr>
      <w:tr w:rsidR="00161C9E" w:rsidRPr="0089651F" w14:paraId="105A4C87" w14:textId="77777777" w:rsidTr="0084403D">
        <w:tc>
          <w:tcPr>
            <w:tcW w:w="2235" w:type="dxa"/>
          </w:tcPr>
          <w:p w14:paraId="745CEC77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RUT</w:t>
            </w:r>
          </w:p>
        </w:tc>
        <w:tc>
          <w:tcPr>
            <w:tcW w:w="6603" w:type="dxa"/>
          </w:tcPr>
          <w:p w14:paraId="2BE87842" w14:textId="72503627" w:rsidR="00161C9E" w:rsidRPr="0089651F" w:rsidRDefault="000150E5">
            <w:pPr>
              <w:rPr>
                <w:lang w:val="es-CL"/>
              </w:rPr>
            </w:pPr>
            <w:r>
              <w:rPr>
                <w:lang w:val="es-CL"/>
              </w:rPr>
              <w:t>15.418.380-9</w:t>
            </w:r>
          </w:p>
        </w:tc>
      </w:tr>
      <w:tr w:rsidR="00161C9E" w:rsidRPr="0089651F" w14:paraId="2948579E" w14:textId="77777777" w:rsidTr="0084403D">
        <w:tc>
          <w:tcPr>
            <w:tcW w:w="2235" w:type="dxa"/>
          </w:tcPr>
          <w:p w14:paraId="733694A2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Estado civil</w:t>
            </w:r>
          </w:p>
        </w:tc>
        <w:tc>
          <w:tcPr>
            <w:tcW w:w="6603" w:type="dxa"/>
          </w:tcPr>
          <w:p w14:paraId="0FF0F088" w14:textId="26ED5DD5" w:rsidR="00161C9E" w:rsidRPr="0089651F" w:rsidRDefault="0084403D">
            <w:pPr>
              <w:rPr>
                <w:lang w:val="es-CL"/>
              </w:rPr>
            </w:pPr>
            <w:r>
              <w:rPr>
                <w:lang w:val="es-CL"/>
              </w:rPr>
              <w:t>-</w:t>
            </w:r>
          </w:p>
        </w:tc>
      </w:tr>
      <w:tr w:rsidR="00161C9E" w:rsidRPr="0089651F" w14:paraId="313376B5" w14:textId="77777777" w:rsidTr="0084403D">
        <w:tc>
          <w:tcPr>
            <w:tcW w:w="2235" w:type="dxa"/>
          </w:tcPr>
          <w:p w14:paraId="57560371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Nacionalidad</w:t>
            </w:r>
          </w:p>
        </w:tc>
        <w:tc>
          <w:tcPr>
            <w:tcW w:w="6603" w:type="dxa"/>
          </w:tcPr>
          <w:p w14:paraId="19CEE4FD" w14:textId="6C1937CB" w:rsidR="00161C9E" w:rsidRPr="0089651F" w:rsidRDefault="000150E5">
            <w:pPr>
              <w:rPr>
                <w:lang w:val="es-CL"/>
              </w:rPr>
            </w:pPr>
            <w:r>
              <w:rPr>
                <w:lang w:val="es-CL"/>
              </w:rPr>
              <w:t>Chilena</w:t>
            </w:r>
          </w:p>
        </w:tc>
      </w:tr>
      <w:tr w:rsidR="00161C9E" w:rsidRPr="0089651F" w14:paraId="7F8708ED" w14:textId="77777777" w:rsidTr="0084403D">
        <w:tc>
          <w:tcPr>
            <w:tcW w:w="2235" w:type="dxa"/>
          </w:tcPr>
          <w:p w14:paraId="1E5DCB75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Dirección</w:t>
            </w:r>
          </w:p>
        </w:tc>
        <w:tc>
          <w:tcPr>
            <w:tcW w:w="6603" w:type="dxa"/>
          </w:tcPr>
          <w:p w14:paraId="0F5308D8" w14:textId="6B4E1694" w:rsidR="00161C9E" w:rsidRPr="0089651F" w:rsidRDefault="0084403D">
            <w:pPr>
              <w:rPr>
                <w:lang w:val="es-CL"/>
              </w:rPr>
            </w:pPr>
            <w:r w:rsidRPr="0084403D">
              <w:rPr>
                <w:lang w:val="es-CL"/>
              </w:rPr>
              <w:t>Av. Manuel Montt 1164, Providencia, Región Metropolitana</w:t>
            </w:r>
          </w:p>
        </w:tc>
      </w:tr>
      <w:tr w:rsidR="00161C9E" w:rsidRPr="0089651F" w14:paraId="352F95B2" w14:textId="77777777" w:rsidTr="0084403D">
        <w:tc>
          <w:tcPr>
            <w:tcW w:w="2235" w:type="dxa"/>
          </w:tcPr>
          <w:p w14:paraId="7A6E70B8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Teléfono</w:t>
            </w:r>
          </w:p>
        </w:tc>
        <w:tc>
          <w:tcPr>
            <w:tcW w:w="6603" w:type="dxa"/>
          </w:tcPr>
          <w:p w14:paraId="79E73029" w14:textId="7606AE25" w:rsidR="00161C9E" w:rsidRPr="0089651F" w:rsidRDefault="0084403D">
            <w:pPr>
              <w:rPr>
                <w:lang w:val="es-CL"/>
              </w:rPr>
            </w:pPr>
            <w:r w:rsidRPr="0084403D">
              <w:rPr>
                <w:lang w:val="es-CL"/>
              </w:rPr>
              <w:t xml:space="preserve">+562 2200 8900 (Anexo </w:t>
            </w:r>
            <w:r w:rsidR="003B489F" w:rsidRPr="003B489F">
              <w:rPr>
                <w:lang w:val="es-CL"/>
              </w:rPr>
              <w:t>8903</w:t>
            </w:r>
            <w:r w:rsidRPr="0084403D">
              <w:rPr>
                <w:lang w:val="es-CL"/>
              </w:rPr>
              <w:t>)</w:t>
            </w:r>
          </w:p>
        </w:tc>
      </w:tr>
      <w:tr w:rsidR="00161C9E" w:rsidRPr="0089651F" w14:paraId="24DA98C1" w14:textId="77777777" w:rsidTr="0084403D">
        <w:tc>
          <w:tcPr>
            <w:tcW w:w="2235" w:type="dxa"/>
          </w:tcPr>
          <w:p w14:paraId="7D8EB0CA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Correo electrónico</w:t>
            </w:r>
          </w:p>
        </w:tc>
        <w:tc>
          <w:tcPr>
            <w:tcW w:w="6603" w:type="dxa"/>
          </w:tcPr>
          <w:p w14:paraId="6621417F" w14:textId="3F0B133A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fneira@</w:t>
            </w:r>
            <w:r w:rsidR="0084403D">
              <w:rPr>
                <w:lang w:val="es-CL"/>
              </w:rPr>
              <w:t>ciren.cl</w:t>
            </w:r>
          </w:p>
        </w:tc>
      </w:tr>
    </w:tbl>
    <w:p w14:paraId="7122E200" w14:textId="77777777" w:rsidR="00161C9E" w:rsidRPr="0089651F" w:rsidRDefault="00161C9E">
      <w:pPr>
        <w:rPr>
          <w:lang w:val="es-CL"/>
        </w:rPr>
      </w:pPr>
    </w:p>
    <w:p w14:paraId="62451B8D" w14:textId="1E7E68C9" w:rsidR="00161C9E" w:rsidRPr="0089651F" w:rsidRDefault="00000000">
      <w:pPr>
        <w:rPr>
          <w:lang w:val="es-CL"/>
        </w:rPr>
      </w:pPr>
      <w:r w:rsidRPr="0089651F">
        <w:rPr>
          <w:b/>
          <w:u w:val="single"/>
          <w:lang w:val="es-CL"/>
        </w:rPr>
        <w:t>Antecedentes Académicos</w:t>
      </w:r>
      <w:r w:rsidR="000150E5">
        <w:rPr>
          <w:b/>
          <w:u w:val="single"/>
          <w:lang w:val="es-CL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161C9E" w:rsidRPr="0089651F" w14:paraId="636513FE" w14:textId="77777777">
        <w:tc>
          <w:tcPr>
            <w:tcW w:w="2946" w:type="dxa"/>
          </w:tcPr>
          <w:p w14:paraId="103ECC50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Título/Grado/Especialización</w:t>
            </w:r>
          </w:p>
        </w:tc>
        <w:tc>
          <w:tcPr>
            <w:tcW w:w="2946" w:type="dxa"/>
          </w:tcPr>
          <w:p w14:paraId="5430D59B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Institución</w:t>
            </w:r>
          </w:p>
        </w:tc>
        <w:tc>
          <w:tcPr>
            <w:tcW w:w="2946" w:type="dxa"/>
          </w:tcPr>
          <w:p w14:paraId="707F6C27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Año de Obtención</w:t>
            </w:r>
          </w:p>
        </w:tc>
      </w:tr>
      <w:tr w:rsidR="00161C9E" w:rsidRPr="0089651F" w14:paraId="79E094D0" w14:textId="77777777">
        <w:tc>
          <w:tcPr>
            <w:tcW w:w="2946" w:type="dxa"/>
          </w:tcPr>
          <w:p w14:paraId="37BCF2FB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Ingeniero en Recursos Naturales Renovables — Licenciado en Ciencias de los Recursos Naturales Renovables</w:t>
            </w:r>
          </w:p>
        </w:tc>
        <w:tc>
          <w:tcPr>
            <w:tcW w:w="2946" w:type="dxa"/>
          </w:tcPr>
          <w:p w14:paraId="66C25CC0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Universidad de Chile, Facultad de Ciencias Agronómicas</w:t>
            </w:r>
          </w:p>
        </w:tc>
        <w:tc>
          <w:tcPr>
            <w:tcW w:w="2946" w:type="dxa"/>
          </w:tcPr>
          <w:p w14:paraId="496D1C39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2010</w:t>
            </w:r>
          </w:p>
        </w:tc>
      </w:tr>
      <w:tr w:rsidR="00161C9E" w:rsidRPr="0089651F" w14:paraId="5A690311" w14:textId="77777777">
        <w:tc>
          <w:tcPr>
            <w:tcW w:w="2946" w:type="dxa"/>
          </w:tcPr>
          <w:p w14:paraId="37B9F529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Diploma de Postítulo en Ciencia e Ingeniería de Datos</w:t>
            </w:r>
          </w:p>
        </w:tc>
        <w:tc>
          <w:tcPr>
            <w:tcW w:w="2946" w:type="dxa"/>
          </w:tcPr>
          <w:p w14:paraId="73FEFAA3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Universidad de Chile</w:t>
            </w:r>
          </w:p>
        </w:tc>
        <w:tc>
          <w:tcPr>
            <w:tcW w:w="2946" w:type="dxa"/>
          </w:tcPr>
          <w:p w14:paraId="17E229C4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2024</w:t>
            </w:r>
          </w:p>
        </w:tc>
      </w:tr>
      <w:tr w:rsidR="00161C9E" w:rsidRPr="0089651F" w14:paraId="37ED65D7" w14:textId="77777777">
        <w:tc>
          <w:tcPr>
            <w:tcW w:w="2946" w:type="dxa"/>
          </w:tcPr>
          <w:p w14:paraId="09A78C3B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Diplomado en Geomática Aplicada</w:t>
            </w:r>
          </w:p>
        </w:tc>
        <w:tc>
          <w:tcPr>
            <w:tcW w:w="2946" w:type="dxa"/>
          </w:tcPr>
          <w:p w14:paraId="7BBB59DE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Universidad de Chile</w:t>
            </w:r>
          </w:p>
        </w:tc>
        <w:tc>
          <w:tcPr>
            <w:tcW w:w="2946" w:type="dxa"/>
          </w:tcPr>
          <w:p w14:paraId="5D73A0D1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2021</w:t>
            </w:r>
          </w:p>
        </w:tc>
      </w:tr>
    </w:tbl>
    <w:p w14:paraId="2968C2DF" w14:textId="77777777" w:rsidR="00161C9E" w:rsidRPr="0089651F" w:rsidRDefault="00161C9E">
      <w:pPr>
        <w:rPr>
          <w:lang w:val="es-CL"/>
        </w:rPr>
      </w:pPr>
    </w:p>
    <w:p w14:paraId="3308AFB7" w14:textId="7286B6D1" w:rsidR="00161C9E" w:rsidRPr="0089651F" w:rsidRDefault="00000000">
      <w:pPr>
        <w:rPr>
          <w:lang w:val="es-CL"/>
        </w:rPr>
      </w:pPr>
      <w:r w:rsidRPr="0089651F">
        <w:rPr>
          <w:b/>
          <w:u w:val="single"/>
          <w:lang w:val="es-CL"/>
        </w:rPr>
        <w:t>Línea de especialización</w:t>
      </w:r>
      <w:r w:rsidR="000150E5">
        <w:rPr>
          <w:b/>
          <w:u w:val="single"/>
          <w:lang w:val="es-CL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38"/>
      </w:tblGrid>
      <w:tr w:rsidR="00161C9E" w:rsidRPr="0089651F" w14:paraId="7FAFCA1F" w14:textId="77777777">
        <w:tc>
          <w:tcPr>
            <w:tcW w:w="8838" w:type="dxa"/>
          </w:tcPr>
          <w:p w14:paraId="64DCE4B9" w14:textId="77777777" w:rsidR="00161C9E" w:rsidRDefault="00000000">
            <w:pPr>
              <w:rPr>
                <w:lang w:val="es-CL"/>
              </w:rPr>
            </w:pPr>
            <w:r w:rsidRPr="000150E5">
              <w:rPr>
                <w:lang w:val="es-CL"/>
              </w:rPr>
              <w:t>Ingeniero en Recursos Naturales Renovables con más de 15 años de experiencia en agroclimatología, análisis geoespacial y evaluación de recursos hídricos. Especializado en análisis climático y geomática aplicada a agricultura y modelación de demanda hídrica, con foco en adaptación al cambio climático. Formación en Ciencia de Datos (2024) y Geomática (2021), aplicadas a modelación ambiental, teledetección y análisis climático.</w:t>
            </w:r>
          </w:p>
          <w:p w14:paraId="65BF0B36" w14:textId="77777777" w:rsidR="000150E5" w:rsidRDefault="000150E5">
            <w:pPr>
              <w:rPr>
                <w:lang w:val="es-CL"/>
              </w:rPr>
            </w:pPr>
          </w:p>
          <w:p w14:paraId="6F49DCFD" w14:textId="6AE7C3E2" w:rsidR="000150E5" w:rsidRPr="000150E5" w:rsidRDefault="000150E5">
            <w:pPr>
              <w:rPr>
                <w:b/>
                <w:bCs/>
                <w:lang w:val="es-CL"/>
              </w:rPr>
            </w:pPr>
            <w:r w:rsidRPr="000150E5">
              <w:rPr>
                <w:b/>
                <w:bCs/>
                <w:lang w:val="es-CL"/>
              </w:rPr>
              <w:t>Palabras clave: ciencia de datos, cambio climático, agricultura, modelación ambiental</w:t>
            </w:r>
          </w:p>
        </w:tc>
      </w:tr>
    </w:tbl>
    <w:p w14:paraId="15E9FCFA" w14:textId="77777777" w:rsidR="00161C9E" w:rsidRPr="0089651F" w:rsidRDefault="00161C9E">
      <w:pPr>
        <w:rPr>
          <w:lang w:val="es-CL"/>
        </w:rPr>
      </w:pPr>
    </w:p>
    <w:p w14:paraId="4C9AC415" w14:textId="77777777" w:rsidR="00161C9E" w:rsidRPr="0089651F" w:rsidRDefault="00000000">
      <w:pPr>
        <w:rPr>
          <w:lang w:val="es-CL"/>
        </w:rPr>
      </w:pPr>
      <w:r w:rsidRPr="0089651F">
        <w:rPr>
          <w:b/>
          <w:u w:val="single"/>
          <w:lang w:val="es-CL"/>
        </w:rPr>
        <w:t>Experiencia laboral últimos 5 años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9"/>
        <w:gridCol w:w="2209"/>
        <w:gridCol w:w="2280"/>
        <w:gridCol w:w="2209"/>
      </w:tblGrid>
      <w:tr w:rsidR="00161C9E" w:rsidRPr="0089651F" w14:paraId="239EA027" w14:textId="77777777">
        <w:tc>
          <w:tcPr>
            <w:tcW w:w="2209" w:type="dxa"/>
          </w:tcPr>
          <w:p w14:paraId="68613B7C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Nombre del cargo</w:t>
            </w:r>
          </w:p>
        </w:tc>
        <w:tc>
          <w:tcPr>
            <w:tcW w:w="2209" w:type="dxa"/>
          </w:tcPr>
          <w:p w14:paraId="7533E66D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Funciones del cargo</w:t>
            </w:r>
          </w:p>
        </w:tc>
        <w:tc>
          <w:tcPr>
            <w:tcW w:w="2209" w:type="dxa"/>
          </w:tcPr>
          <w:p w14:paraId="631BD064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Organismo/Institución</w:t>
            </w:r>
          </w:p>
        </w:tc>
        <w:tc>
          <w:tcPr>
            <w:tcW w:w="2209" w:type="dxa"/>
          </w:tcPr>
          <w:p w14:paraId="3D1682A4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Período</w:t>
            </w:r>
          </w:p>
        </w:tc>
      </w:tr>
      <w:tr w:rsidR="00161C9E" w:rsidRPr="0089651F" w14:paraId="612A2D23" w14:textId="77777777">
        <w:tc>
          <w:tcPr>
            <w:tcW w:w="2209" w:type="dxa"/>
          </w:tcPr>
          <w:p w14:paraId="1772B217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209" w:type="dxa"/>
          </w:tcPr>
          <w:p w14:paraId="08D8BC74" w14:textId="77777777" w:rsid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Diseñó e implementó grillas climáticas interpoladas para 7 regiones de Chile</w:t>
            </w:r>
            <w:r w:rsidR="0089651F">
              <w:rPr>
                <w:lang w:val="es-CL"/>
              </w:rPr>
              <w:t xml:space="preserve">, </w:t>
            </w:r>
            <w:r w:rsidRPr="0089651F">
              <w:rPr>
                <w:lang w:val="es-CL"/>
              </w:rPr>
              <w:t xml:space="preserve">integrando redes </w:t>
            </w:r>
            <w:r w:rsidR="0089651F" w:rsidRPr="0089651F">
              <w:rPr>
                <w:lang w:val="es-CL"/>
              </w:rPr>
              <w:t>meteorológicas</w:t>
            </w:r>
            <w:r w:rsidR="0089651F">
              <w:rPr>
                <w:lang w:val="es-CL"/>
              </w:rPr>
              <w:t xml:space="preserve">, evaluar el </w:t>
            </w:r>
            <w:r w:rsidRPr="0089651F">
              <w:rPr>
                <w:lang w:val="es-CL"/>
              </w:rPr>
              <w:t xml:space="preserve">potencial productivo agrícola bajo escenarios actuales y de cambio climático.; </w:t>
            </w:r>
          </w:p>
          <w:p w14:paraId="0DDCEB1A" w14:textId="77777777" w:rsid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lastRenderedPageBreak/>
              <w:t xml:space="preserve">Apoyó como contraparte técnica en programa NASA </w:t>
            </w:r>
            <w:proofErr w:type="spellStart"/>
            <w:r w:rsidRPr="0089651F">
              <w:rPr>
                <w:lang w:val="es-CL"/>
              </w:rPr>
              <w:t>Develop</w:t>
            </w:r>
            <w:proofErr w:type="spellEnd"/>
            <w:r w:rsidRPr="0089651F">
              <w:rPr>
                <w:lang w:val="es-CL"/>
              </w:rPr>
              <w:t xml:space="preserve"> (2022</w:t>
            </w:r>
            <w:r w:rsidR="0089651F">
              <w:rPr>
                <w:lang w:val="es-CL"/>
              </w:rPr>
              <w:t>)</w:t>
            </w:r>
            <w:r w:rsidRPr="0089651F">
              <w:rPr>
                <w:lang w:val="es-CL"/>
              </w:rPr>
              <w:t xml:space="preserve">.; </w:t>
            </w:r>
            <w:r w:rsidR="0089651F">
              <w:rPr>
                <w:lang w:val="es-CL"/>
              </w:rPr>
              <w:t xml:space="preserve">Participar en proyecto de </w:t>
            </w:r>
            <w:r w:rsidRPr="0089651F">
              <w:rPr>
                <w:lang w:val="es-CL"/>
              </w:rPr>
              <w:t>modelación de erosión hídrica (RUSLE) en 5 regiones de las macrozonas Centro y Sur en Región del Maule.;</w:t>
            </w:r>
          </w:p>
          <w:p w14:paraId="2626DF7E" w14:textId="6F340794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Coordinó componente técnico de proyecto ANID de relación oferta-demanda hídrica para cuencas Limarí y Choapa (Región de Coquimbo).</w:t>
            </w:r>
          </w:p>
        </w:tc>
        <w:tc>
          <w:tcPr>
            <w:tcW w:w="2209" w:type="dxa"/>
          </w:tcPr>
          <w:p w14:paraId="3C58B506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lastRenderedPageBreak/>
              <w:t>CIREN, Centro de Información de Recursos Naturales</w:t>
            </w:r>
          </w:p>
        </w:tc>
        <w:tc>
          <w:tcPr>
            <w:tcW w:w="2209" w:type="dxa"/>
          </w:tcPr>
          <w:p w14:paraId="32256F43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2020-03 – presente</w:t>
            </w:r>
          </w:p>
        </w:tc>
      </w:tr>
    </w:tbl>
    <w:p w14:paraId="2A1282B7" w14:textId="77777777" w:rsidR="00161C9E" w:rsidRPr="0089651F" w:rsidRDefault="00161C9E">
      <w:pPr>
        <w:rPr>
          <w:lang w:val="es-CL"/>
        </w:rPr>
      </w:pPr>
    </w:p>
    <w:p w14:paraId="232D68A5" w14:textId="77777777" w:rsidR="00161C9E" w:rsidRPr="0089651F" w:rsidRDefault="00000000">
      <w:pPr>
        <w:rPr>
          <w:lang w:val="es-CL"/>
        </w:rPr>
      </w:pPr>
      <w:r w:rsidRPr="0089651F">
        <w:rPr>
          <w:b/>
          <w:u w:val="single"/>
          <w:lang w:val="es-CL"/>
        </w:rPr>
        <w:t>Participación en proyectos últimos 5 años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161C9E" w:rsidRPr="0089651F" w14:paraId="5BD1370A" w14:textId="77777777">
        <w:tc>
          <w:tcPr>
            <w:tcW w:w="2946" w:type="dxa"/>
          </w:tcPr>
          <w:p w14:paraId="20144455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Cargo</w:t>
            </w:r>
          </w:p>
        </w:tc>
        <w:tc>
          <w:tcPr>
            <w:tcW w:w="2946" w:type="dxa"/>
          </w:tcPr>
          <w:p w14:paraId="448E21CF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Organismo/Institución</w:t>
            </w:r>
          </w:p>
        </w:tc>
        <w:tc>
          <w:tcPr>
            <w:tcW w:w="2946" w:type="dxa"/>
          </w:tcPr>
          <w:p w14:paraId="1BB3CD21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b/>
                <w:lang w:val="es-CL"/>
              </w:rPr>
              <w:t>Período</w:t>
            </w:r>
          </w:p>
        </w:tc>
      </w:tr>
      <w:tr w:rsidR="00161C9E" w:rsidRPr="0089651F" w14:paraId="69C3FFE1" w14:textId="77777777">
        <w:tc>
          <w:tcPr>
            <w:tcW w:w="2946" w:type="dxa"/>
          </w:tcPr>
          <w:p w14:paraId="0439627D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2883FF72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6AEB8E6E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Análisis de la demanda hídrica en los territorios de las comunidades atacameñas de Borde Sureste (</w:t>
            </w:r>
            <w:proofErr w:type="spellStart"/>
            <w:r w:rsidRPr="0089651F">
              <w:rPr>
                <w:lang w:val="es-CL"/>
              </w:rPr>
              <w:t>Toconao</w:t>
            </w:r>
            <w:proofErr w:type="spellEnd"/>
            <w:r w:rsidRPr="0089651F">
              <w:rPr>
                <w:lang w:val="es-CL"/>
              </w:rPr>
              <w:t>, Talabre, Camar, Socaire y Peine) (septiembre 2025 – enero 2026)</w:t>
            </w:r>
          </w:p>
        </w:tc>
      </w:tr>
      <w:tr w:rsidR="00161C9E" w:rsidRPr="0089651F" w14:paraId="58F51327" w14:textId="77777777">
        <w:tc>
          <w:tcPr>
            <w:tcW w:w="2946" w:type="dxa"/>
          </w:tcPr>
          <w:p w14:paraId="1F3C4690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666BC466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4F5A5ED6" w14:textId="56207E54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Relación oferta-demanda de agua de riego, cuencas Limarí y Choapa (2022 –</w:t>
            </w:r>
            <w:r w:rsidR="005E6973">
              <w:rPr>
                <w:lang w:val="es-CL"/>
              </w:rPr>
              <w:t xml:space="preserve"> </w:t>
            </w:r>
            <w:r w:rsidRPr="0089651F">
              <w:rPr>
                <w:lang w:val="es-CL"/>
              </w:rPr>
              <w:t>2023)</w:t>
            </w:r>
          </w:p>
        </w:tc>
      </w:tr>
      <w:tr w:rsidR="00161C9E" w:rsidRPr="0089651F" w14:paraId="5ACC4717" w14:textId="77777777">
        <w:tc>
          <w:tcPr>
            <w:tcW w:w="2946" w:type="dxa"/>
          </w:tcPr>
          <w:p w14:paraId="4CECB016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2F2C0B91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47C48FC5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Transferencia de impactos de Embalses ante Cambio Climático (2022 – diciembre 2023)</w:t>
            </w:r>
          </w:p>
        </w:tc>
      </w:tr>
      <w:tr w:rsidR="00161C9E" w:rsidRPr="0089651F" w14:paraId="4E6C64F6" w14:textId="77777777">
        <w:tc>
          <w:tcPr>
            <w:tcW w:w="2946" w:type="dxa"/>
          </w:tcPr>
          <w:p w14:paraId="69D024FB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7127930A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1640C904" w14:textId="2CB210EC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 xml:space="preserve">NASA </w:t>
            </w:r>
            <w:proofErr w:type="spellStart"/>
            <w:r w:rsidRPr="0089651F">
              <w:rPr>
                <w:lang w:val="es-CL"/>
              </w:rPr>
              <w:t>Develop</w:t>
            </w:r>
            <w:proofErr w:type="spellEnd"/>
            <w:r w:rsidRPr="0089651F">
              <w:rPr>
                <w:lang w:val="es-CL"/>
              </w:rPr>
              <w:t xml:space="preserve">: Crop </w:t>
            </w:r>
            <w:proofErr w:type="spellStart"/>
            <w:r w:rsidRPr="0089651F">
              <w:rPr>
                <w:lang w:val="es-CL"/>
              </w:rPr>
              <w:t>Coefficients</w:t>
            </w:r>
            <w:proofErr w:type="spellEnd"/>
            <w:r w:rsidRPr="0089651F">
              <w:rPr>
                <w:lang w:val="es-CL"/>
              </w:rPr>
              <w:t xml:space="preserve"> </w:t>
            </w:r>
            <w:proofErr w:type="spellStart"/>
            <w:r w:rsidRPr="0089651F">
              <w:rPr>
                <w:lang w:val="es-CL"/>
              </w:rPr>
              <w:t>Using</w:t>
            </w:r>
            <w:proofErr w:type="spellEnd"/>
            <w:r w:rsidRPr="0089651F">
              <w:rPr>
                <w:lang w:val="es-CL"/>
              </w:rPr>
              <w:t xml:space="preserve"> Remote Sensing, Maipo Basin (</w:t>
            </w:r>
            <w:r w:rsidR="005E6973">
              <w:rPr>
                <w:lang w:val="es-CL"/>
              </w:rPr>
              <w:t xml:space="preserve">segundo semestre </w:t>
            </w:r>
            <w:r w:rsidRPr="0089651F">
              <w:rPr>
                <w:lang w:val="es-CL"/>
              </w:rPr>
              <w:t>2022)</w:t>
            </w:r>
          </w:p>
        </w:tc>
      </w:tr>
      <w:tr w:rsidR="00161C9E" w:rsidRPr="0089651F" w14:paraId="540FA3BA" w14:textId="77777777">
        <w:tc>
          <w:tcPr>
            <w:tcW w:w="2946" w:type="dxa"/>
          </w:tcPr>
          <w:p w14:paraId="2F6A0849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11CCA6F9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732E58C0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Estudio de Erosión Macrozona Sur (julio 2021 – diciembre 2021)</w:t>
            </w:r>
          </w:p>
        </w:tc>
      </w:tr>
      <w:tr w:rsidR="00161C9E" w:rsidRPr="0089651F" w14:paraId="22816BF5" w14:textId="77777777">
        <w:tc>
          <w:tcPr>
            <w:tcW w:w="2946" w:type="dxa"/>
          </w:tcPr>
          <w:p w14:paraId="7708F8A6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Profesional de Proyectos, Unidad de Agroclima</w:t>
            </w:r>
          </w:p>
        </w:tc>
        <w:tc>
          <w:tcPr>
            <w:tcW w:w="2946" w:type="dxa"/>
          </w:tcPr>
          <w:p w14:paraId="2E37EF98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32EF544A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Análisis de Oferta Hídrica, Macrozona Centro-Sur (diciembre 2020 – agosto 2021)</w:t>
            </w:r>
          </w:p>
        </w:tc>
      </w:tr>
      <w:tr w:rsidR="00161C9E" w:rsidRPr="0089651F" w14:paraId="26189A90" w14:textId="77777777">
        <w:tc>
          <w:tcPr>
            <w:tcW w:w="2946" w:type="dxa"/>
          </w:tcPr>
          <w:p w14:paraId="5A175E02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 xml:space="preserve">Profesional de Proyectos, </w:t>
            </w:r>
            <w:r w:rsidRPr="0089651F">
              <w:rPr>
                <w:lang w:val="es-CL"/>
              </w:rPr>
              <w:lastRenderedPageBreak/>
              <w:t>Unidad de Agroclima</w:t>
            </w:r>
          </w:p>
        </w:tc>
        <w:tc>
          <w:tcPr>
            <w:tcW w:w="2946" w:type="dxa"/>
          </w:tcPr>
          <w:p w14:paraId="4D7E61EB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lastRenderedPageBreak/>
              <w:t xml:space="preserve">CIREN, Centro de Información </w:t>
            </w:r>
            <w:r w:rsidRPr="0089651F">
              <w:rPr>
                <w:lang w:val="es-CL"/>
              </w:rPr>
              <w:lastRenderedPageBreak/>
              <w:t>de Recursos Naturales</w:t>
            </w:r>
          </w:p>
        </w:tc>
        <w:tc>
          <w:tcPr>
            <w:tcW w:w="2946" w:type="dxa"/>
          </w:tcPr>
          <w:p w14:paraId="047F637E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lastRenderedPageBreak/>
              <w:t xml:space="preserve">Potencial Apibotánico, </w:t>
            </w:r>
            <w:r w:rsidRPr="0089651F">
              <w:rPr>
                <w:lang w:val="es-CL"/>
              </w:rPr>
              <w:lastRenderedPageBreak/>
              <w:t xml:space="preserve">Comuna de Til </w:t>
            </w:r>
            <w:proofErr w:type="spellStart"/>
            <w:r w:rsidRPr="0089651F">
              <w:rPr>
                <w:lang w:val="es-CL"/>
              </w:rPr>
              <w:t>Til</w:t>
            </w:r>
            <w:proofErr w:type="spellEnd"/>
            <w:r w:rsidRPr="0089651F">
              <w:rPr>
                <w:lang w:val="es-CL"/>
              </w:rPr>
              <w:t xml:space="preserve"> (julio 2020 – enero 2022)</w:t>
            </w:r>
          </w:p>
        </w:tc>
      </w:tr>
      <w:tr w:rsidR="00161C9E" w:rsidRPr="0089651F" w14:paraId="34CD3E6D" w14:textId="77777777">
        <w:tc>
          <w:tcPr>
            <w:tcW w:w="2946" w:type="dxa"/>
          </w:tcPr>
          <w:p w14:paraId="18EE4C39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lastRenderedPageBreak/>
              <w:t>Profesional de Proyectos, Unidad de Agroclima</w:t>
            </w:r>
          </w:p>
        </w:tc>
        <w:tc>
          <w:tcPr>
            <w:tcW w:w="2946" w:type="dxa"/>
          </w:tcPr>
          <w:p w14:paraId="08EEEC3F" w14:textId="77777777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>CIREN, Centro de Información de Recursos Naturales</w:t>
            </w:r>
          </w:p>
        </w:tc>
        <w:tc>
          <w:tcPr>
            <w:tcW w:w="2946" w:type="dxa"/>
          </w:tcPr>
          <w:p w14:paraId="50E9CF94" w14:textId="1D81D6E4" w:rsidR="00161C9E" w:rsidRPr="0089651F" w:rsidRDefault="00000000">
            <w:pPr>
              <w:rPr>
                <w:lang w:val="es-CL"/>
              </w:rPr>
            </w:pPr>
            <w:r w:rsidRPr="0089651F">
              <w:rPr>
                <w:lang w:val="es-CL"/>
              </w:rPr>
              <w:t xml:space="preserve">Zonificación aptitud productiva agropecuaria (julio 2020 – </w:t>
            </w:r>
            <w:r w:rsidR="0089651F">
              <w:rPr>
                <w:lang w:val="es-CL"/>
              </w:rPr>
              <w:t>al presente; regiones de Magallanes, Coquimbo, Atacama, Ohiggins, Metropolitana, Ñuble y Los Ríos</w:t>
            </w:r>
            <w:r w:rsidRPr="0089651F">
              <w:rPr>
                <w:lang w:val="es-CL"/>
              </w:rPr>
              <w:t>)</w:t>
            </w:r>
          </w:p>
        </w:tc>
      </w:tr>
    </w:tbl>
    <w:p w14:paraId="40E0B763" w14:textId="77777777" w:rsidR="00161C9E" w:rsidRPr="0089651F" w:rsidRDefault="00161C9E">
      <w:pPr>
        <w:rPr>
          <w:lang w:val="es-CL"/>
        </w:rPr>
      </w:pPr>
    </w:p>
    <w:p w14:paraId="07E81800" w14:textId="77777777" w:rsidR="00161C9E" w:rsidRPr="0089651F" w:rsidRDefault="00000000">
      <w:pPr>
        <w:rPr>
          <w:lang w:val="es-CL"/>
        </w:rPr>
      </w:pPr>
      <w:r w:rsidRPr="0089651F">
        <w:rPr>
          <w:b/>
          <w:u w:val="single"/>
          <w:lang w:val="es-CL"/>
        </w:rPr>
        <w:t>Competencias profesionales y manejo de software</w:t>
      </w:r>
    </w:p>
    <w:p w14:paraId="4A850D92" w14:textId="77777777" w:rsidR="0089651F" w:rsidRPr="0089651F" w:rsidRDefault="0089651F">
      <w:pPr>
        <w:rPr>
          <w:lang w:val="es-CL"/>
        </w:rPr>
      </w:pPr>
    </w:p>
    <w:p w14:paraId="6DED72F7" w14:textId="6CAD2C30" w:rsidR="00161C9E" w:rsidRPr="0089651F" w:rsidRDefault="00000000">
      <w:pPr>
        <w:rPr>
          <w:i/>
          <w:iCs/>
          <w:lang w:val="es-CL"/>
        </w:rPr>
      </w:pPr>
      <w:r w:rsidRPr="0089651F">
        <w:rPr>
          <w:i/>
          <w:iCs/>
          <w:lang w:val="es-CL"/>
        </w:rPr>
        <w:t>Capacitaciones</w:t>
      </w:r>
    </w:p>
    <w:p w14:paraId="72941833" w14:textId="36CFEAFF" w:rsidR="00F20B02" w:rsidRPr="00F20B02" w:rsidRDefault="00F20B02" w:rsidP="00F20B02">
      <w:pPr>
        <w:pStyle w:val="Listaconvietas"/>
        <w:rPr>
          <w:lang w:val="es-CL"/>
        </w:rPr>
      </w:pPr>
      <w:r w:rsidRPr="00F20B02">
        <w:rPr>
          <w:lang w:val="es-CL"/>
        </w:rPr>
        <w:t>Certificación piloto y manejo de drones serie Mavic Enterprise</w:t>
      </w:r>
      <w:r>
        <w:rPr>
          <w:lang w:val="es-CL"/>
        </w:rPr>
        <w:t xml:space="preserve"> (2025-10)</w:t>
      </w:r>
    </w:p>
    <w:p w14:paraId="49606C0F" w14:textId="750C43DB" w:rsidR="00161C9E" w:rsidRPr="0089651F" w:rsidRDefault="00000000">
      <w:pPr>
        <w:pStyle w:val="Listaconvietas"/>
        <w:rPr>
          <w:lang w:val="es-CL"/>
        </w:rPr>
      </w:pPr>
      <w:proofErr w:type="spellStart"/>
      <w:r w:rsidRPr="0089651F">
        <w:rPr>
          <w:lang w:val="es-CL"/>
        </w:rPr>
        <w:t>Agricultural</w:t>
      </w:r>
      <w:proofErr w:type="spellEnd"/>
      <w:r w:rsidRPr="0089651F">
        <w:rPr>
          <w:lang w:val="es-CL"/>
        </w:rPr>
        <w:t xml:space="preserve"> Crop </w:t>
      </w:r>
      <w:proofErr w:type="spellStart"/>
      <w:r w:rsidRPr="0089651F">
        <w:rPr>
          <w:lang w:val="es-CL"/>
        </w:rPr>
        <w:t>Classification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with</w:t>
      </w:r>
      <w:proofErr w:type="spellEnd"/>
      <w:r w:rsidRPr="0089651F">
        <w:rPr>
          <w:lang w:val="es-CL"/>
        </w:rPr>
        <w:t xml:space="preserve"> SAR and </w:t>
      </w:r>
      <w:proofErr w:type="spellStart"/>
      <w:r w:rsidRPr="0089651F">
        <w:rPr>
          <w:lang w:val="es-CL"/>
        </w:rPr>
        <w:t>Optical</w:t>
      </w:r>
      <w:proofErr w:type="spellEnd"/>
      <w:r w:rsidRPr="0089651F">
        <w:rPr>
          <w:lang w:val="es-CL"/>
        </w:rPr>
        <w:t xml:space="preserve"> Remote Sensing — NASA </w:t>
      </w:r>
      <w:proofErr w:type="spellStart"/>
      <w:r w:rsidRPr="0089651F">
        <w:rPr>
          <w:lang w:val="es-CL"/>
        </w:rPr>
        <w:t>Applied</w:t>
      </w:r>
      <w:proofErr w:type="spellEnd"/>
      <w:r w:rsidRPr="0089651F">
        <w:rPr>
          <w:lang w:val="es-CL"/>
        </w:rPr>
        <w:t xml:space="preserve"> Remote Sensing Training (ARSET) (2021-10)</w:t>
      </w:r>
    </w:p>
    <w:p w14:paraId="131E5EE2" w14:textId="77777777" w:rsidR="00161C9E" w:rsidRPr="0089651F" w:rsidRDefault="00000000">
      <w:pPr>
        <w:pStyle w:val="Listaconvietas"/>
        <w:rPr>
          <w:lang w:val="es-CL"/>
        </w:rPr>
      </w:pPr>
      <w:proofErr w:type="spellStart"/>
      <w:r w:rsidRPr="0089651F">
        <w:rPr>
          <w:lang w:val="es-CL"/>
        </w:rPr>
        <w:t>Introduction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to</w:t>
      </w:r>
      <w:proofErr w:type="spellEnd"/>
      <w:r w:rsidRPr="0089651F">
        <w:rPr>
          <w:lang w:val="es-CL"/>
        </w:rPr>
        <w:t xml:space="preserve"> NASA </w:t>
      </w:r>
      <w:proofErr w:type="spellStart"/>
      <w:r w:rsidRPr="0089651F">
        <w:rPr>
          <w:lang w:val="es-CL"/>
        </w:rPr>
        <w:t>Resources</w:t>
      </w:r>
      <w:proofErr w:type="spellEnd"/>
      <w:r w:rsidRPr="0089651F">
        <w:rPr>
          <w:lang w:val="es-CL"/>
        </w:rPr>
        <w:t xml:space="preserve"> for Climate Change </w:t>
      </w:r>
      <w:proofErr w:type="spellStart"/>
      <w:r w:rsidRPr="0089651F">
        <w:rPr>
          <w:lang w:val="es-CL"/>
        </w:rPr>
        <w:t>Applications</w:t>
      </w:r>
      <w:proofErr w:type="spellEnd"/>
      <w:r w:rsidRPr="0089651F">
        <w:rPr>
          <w:lang w:val="es-CL"/>
        </w:rPr>
        <w:t xml:space="preserve"> — NASA ARSET (2021-10)</w:t>
      </w:r>
    </w:p>
    <w:p w14:paraId="0F2AB901" w14:textId="77777777" w:rsidR="00161C9E" w:rsidRPr="0089651F" w:rsidRDefault="00000000">
      <w:pPr>
        <w:pStyle w:val="Listaconvietas"/>
        <w:rPr>
          <w:lang w:val="es-CL"/>
        </w:rPr>
      </w:pPr>
      <w:proofErr w:type="spellStart"/>
      <w:r w:rsidRPr="0089651F">
        <w:rPr>
          <w:lang w:val="es-CL"/>
        </w:rPr>
        <w:t>Applications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of</w:t>
      </w:r>
      <w:proofErr w:type="spellEnd"/>
      <w:r w:rsidRPr="0089651F">
        <w:rPr>
          <w:lang w:val="es-CL"/>
        </w:rPr>
        <w:t xml:space="preserve"> Remote Sensing-</w:t>
      </w:r>
      <w:proofErr w:type="spellStart"/>
      <w:r w:rsidRPr="0089651F">
        <w:rPr>
          <w:lang w:val="es-CL"/>
        </w:rPr>
        <w:t>Based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Evapotranspiration</w:t>
      </w:r>
      <w:proofErr w:type="spellEnd"/>
      <w:r w:rsidRPr="0089651F">
        <w:rPr>
          <w:lang w:val="es-CL"/>
        </w:rPr>
        <w:t xml:space="preserve"> Data </w:t>
      </w:r>
      <w:proofErr w:type="spellStart"/>
      <w:r w:rsidRPr="0089651F">
        <w:rPr>
          <w:lang w:val="es-CL"/>
        </w:rPr>
        <w:t>Products</w:t>
      </w:r>
      <w:proofErr w:type="spellEnd"/>
      <w:r w:rsidRPr="0089651F">
        <w:rPr>
          <w:lang w:val="es-CL"/>
        </w:rPr>
        <w:t xml:space="preserve"> — NASA ARSET (2022-06)</w:t>
      </w:r>
    </w:p>
    <w:p w14:paraId="750817FA" w14:textId="77777777" w:rsidR="00161C9E" w:rsidRPr="0089651F" w:rsidRDefault="00000000">
      <w:pPr>
        <w:pStyle w:val="Listaconvietas"/>
        <w:rPr>
          <w:lang w:val="es-CL"/>
        </w:rPr>
      </w:pPr>
      <w:proofErr w:type="spellStart"/>
      <w:r w:rsidRPr="0089651F">
        <w:rPr>
          <w:lang w:val="es-CL"/>
        </w:rPr>
        <w:t>Selecting</w:t>
      </w:r>
      <w:proofErr w:type="spellEnd"/>
      <w:r w:rsidRPr="0089651F">
        <w:rPr>
          <w:lang w:val="es-CL"/>
        </w:rPr>
        <w:t xml:space="preserve"> Climate Change </w:t>
      </w:r>
      <w:proofErr w:type="spellStart"/>
      <w:r w:rsidRPr="0089651F">
        <w:rPr>
          <w:lang w:val="es-CL"/>
        </w:rPr>
        <w:t>Projection</w:t>
      </w:r>
      <w:proofErr w:type="spellEnd"/>
      <w:r w:rsidRPr="0089651F">
        <w:rPr>
          <w:lang w:val="es-CL"/>
        </w:rPr>
        <w:t xml:space="preserve"> Sets for </w:t>
      </w:r>
      <w:proofErr w:type="spellStart"/>
      <w:r w:rsidRPr="0089651F">
        <w:rPr>
          <w:lang w:val="es-CL"/>
        </w:rPr>
        <w:t>Mitigation</w:t>
      </w:r>
      <w:proofErr w:type="spellEnd"/>
      <w:r w:rsidRPr="0089651F">
        <w:rPr>
          <w:lang w:val="es-CL"/>
        </w:rPr>
        <w:t xml:space="preserve">, </w:t>
      </w:r>
      <w:proofErr w:type="spellStart"/>
      <w:r w:rsidRPr="0089651F">
        <w:rPr>
          <w:lang w:val="es-CL"/>
        </w:rPr>
        <w:t>Adaptation</w:t>
      </w:r>
      <w:proofErr w:type="spellEnd"/>
      <w:r w:rsidRPr="0089651F">
        <w:rPr>
          <w:lang w:val="es-CL"/>
        </w:rPr>
        <w:t xml:space="preserve"> and Risk Management — NASA ARSET (2022-09)</w:t>
      </w:r>
    </w:p>
    <w:p w14:paraId="528CD000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 xml:space="preserve">Big Data </w:t>
      </w:r>
      <w:proofErr w:type="spellStart"/>
      <w:r w:rsidRPr="0089651F">
        <w:rPr>
          <w:lang w:val="es-CL"/>
        </w:rPr>
        <w:t>Analysis</w:t>
      </w:r>
      <w:proofErr w:type="spellEnd"/>
      <w:r w:rsidRPr="0089651F">
        <w:rPr>
          <w:lang w:val="es-CL"/>
        </w:rPr>
        <w:t xml:space="preserve"> for Water-</w:t>
      </w:r>
      <w:proofErr w:type="spellStart"/>
      <w:r w:rsidRPr="0089651F">
        <w:rPr>
          <w:lang w:val="es-CL"/>
        </w:rPr>
        <w:t>Related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Applications</w:t>
      </w:r>
      <w:proofErr w:type="spellEnd"/>
      <w:r w:rsidRPr="0089651F">
        <w:rPr>
          <w:lang w:val="es-CL"/>
        </w:rPr>
        <w:t xml:space="preserve"> — </w:t>
      </w:r>
      <w:proofErr w:type="spellStart"/>
      <w:r w:rsidRPr="0089651F">
        <w:rPr>
          <w:lang w:val="es-CL"/>
        </w:rPr>
        <w:t>United</w:t>
      </w:r>
      <w:proofErr w:type="spellEnd"/>
      <w:r w:rsidRPr="0089651F">
        <w:rPr>
          <w:lang w:val="es-CL"/>
        </w:rPr>
        <w:t xml:space="preserve"> Nations </w:t>
      </w:r>
      <w:proofErr w:type="spellStart"/>
      <w:r w:rsidRPr="0089651F">
        <w:rPr>
          <w:lang w:val="es-CL"/>
        </w:rPr>
        <w:t>University</w:t>
      </w:r>
      <w:proofErr w:type="spellEnd"/>
      <w:r w:rsidRPr="0089651F">
        <w:rPr>
          <w:lang w:val="es-CL"/>
        </w:rPr>
        <w:t xml:space="preserve"> (UNU-INWEH) (2021-07)</w:t>
      </w:r>
    </w:p>
    <w:p w14:paraId="7F146557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 xml:space="preserve">Google Earth </w:t>
      </w:r>
      <w:proofErr w:type="spellStart"/>
      <w:r w:rsidRPr="0089651F">
        <w:rPr>
          <w:lang w:val="es-CL"/>
        </w:rPr>
        <w:t>Engine</w:t>
      </w:r>
      <w:proofErr w:type="spellEnd"/>
      <w:r w:rsidRPr="0089651F">
        <w:rPr>
          <w:lang w:val="es-CL"/>
        </w:rPr>
        <w:t xml:space="preserve"> (Proyecto FONDEF Observatorio Satelital de Nieves) — Lab. Teledetección Ambiental (</w:t>
      </w:r>
      <w:proofErr w:type="spellStart"/>
      <w:r w:rsidRPr="0089651F">
        <w:rPr>
          <w:lang w:val="es-CL"/>
        </w:rPr>
        <w:t>TeleAmb</w:t>
      </w:r>
      <w:proofErr w:type="spellEnd"/>
      <w:r w:rsidRPr="0089651F">
        <w:rPr>
          <w:lang w:val="es-CL"/>
        </w:rPr>
        <w:t>), U. de Playa Ancha (2021-10)</w:t>
      </w:r>
    </w:p>
    <w:p w14:paraId="4C80B689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Gestión de riesgos climáticos vinculados al sector silvoagropecuario — MINAGRI (2022)</w:t>
      </w:r>
    </w:p>
    <w:p w14:paraId="00E79066" w14:textId="62F9D239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 xml:space="preserve">Data Science con Python y R </w:t>
      </w:r>
    </w:p>
    <w:p w14:paraId="4E9B3860" w14:textId="2A394F78" w:rsidR="00161C9E" w:rsidRPr="0089651F" w:rsidRDefault="00000000">
      <w:pPr>
        <w:pStyle w:val="Listaconvietas2"/>
        <w:rPr>
          <w:lang w:val="es-CL"/>
        </w:rPr>
      </w:pPr>
      <w:r w:rsidRPr="0089651F">
        <w:rPr>
          <w:lang w:val="es-CL"/>
        </w:rPr>
        <w:t xml:space="preserve">Python: </w:t>
      </w:r>
      <w:proofErr w:type="spellStart"/>
      <w:r w:rsidRPr="0089651F">
        <w:rPr>
          <w:lang w:val="es-CL"/>
        </w:rPr>
        <w:t>Intermediate</w:t>
      </w:r>
      <w:proofErr w:type="spellEnd"/>
      <w:r w:rsidRPr="0089651F">
        <w:rPr>
          <w:lang w:val="es-CL"/>
        </w:rPr>
        <w:t xml:space="preserve"> Python, Data </w:t>
      </w:r>
      <w:proofErr w:type="spellStart"/>
      <w:r w:rsidRPr="0089651F">
        <w:rPr>
          <w:lang w:val="es-CL"/>
        </w:rPr>
        <w:t>Manipulation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with</w:t>
      </w:r>
      <w:proofErr w:type="spellEnd"/>
      <w:r w:rsidRPr="0089651F">
        <w:rPr>
          <w:lang w:val="es-CL"/>
        </w:rPr>
        <w:t xml:space="preserve"> Pandas, Data Science </w:t>
      </w:r>
      <w:proofErr w:type="spellStart"/>
      <w:r w:rsidRPr="0089651F">
        <w:rPr>
          <w:lang w:val="es-CL"/>
        </w:rPr>
        <w:t>Toolbox</w:t>
      </w:r>
      <w:proofErr w:type="spellEnd"/>
      <w:r w:rsidRPr="0089651F">
        <w:rPr>
          <w:lang w:val="es-CL"/>
        </w:rPr>
        <w:t xml:space="preserve">, </w:t>
      </w:r>
      <w:proofErr w:type="spellStart"/>
      <w:r w:rsidRPr="0089651F">
        <w:rPr>
          <w:lang w:val="es-CL"/>
        </w:rPr>
        <w:t>Writing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Efficient</w:t>
      </w:r>
      <w:proofErr w:type="spellEnd"/>
      <w:r w:rsidRPr="0089651F">
        <w:rPr>
          <w:lang w:val="es-CL"/>
        </w:rPr>
        <w:t xml:space="preserve"> Python Code.</w:t>
      </w:r>
      <w:r w:rsidR="00DB6120">
        <w:rPr>
          <w:lang w:val="es-CL"/>
        </w:rPr>
        <w:t xml:space="preserve"> </w:t>
      </w:r>
      <w:r w:rsidRPr="0089651F">
        <w:rPr>
          <w:lang w:val="es-CL"/>
        </w:rPr>
        <w:t xml:space="preserve">Machine </w:t>
      </w:r>
      <w:proofErr w:type="spellStart"/>
      <w:r w:rsidRPr="0089651F">
        <w:rPr>
          <w:lang w:val="es-CL"/>
        </w:rPr>
        <w:t>Learning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with</w:t>
      </w:r>
      <w:proofErr w:type="spellEnd"/>
      <w:r w:rsidRPr="0089651F">
        <w:rPr>
          <w:lang w:val="es-CL"/>
        </w:rPr>
        <w:t xml:space="preserve"> Caret, </w:t>
      </w:r>
      <w:proofErr w:type="spellStart"/>
      <w:r w:rsidRPr="0089651F">
        <w:rPr>
          <w:lang w:val="es-CL"/>
        </w:rPr>
        <w:t>Supervised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Classification</w:t>
      </w:r>
      <w:proofErr w:type="spellEnd"/>
      <w:r w:rsidRPr="0089651F">
        <w:rPr>
          <w:lang w:val="es-CL"/>
        </w:rPr>
        <w:t xml:space="preserve">, </w:t>
      </w:r>
      <w:proofErr w:type="spellStart"/>
      <w:r w:rsidRPr="0089651F">
        <w:rPr>
          <w:lang w:val="es-CL"/>
        </w:rPr>
        <w:t>Unsupervised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Learning</w:t>
      </w:r>
      <w:proofErr w:type="spellEnd"/>
      <w:r w:rsidRPr="0089651F">
        <w:rPr>
          <w:lang w:val="es-CL"/>
        </w:rPr>
        <w:t>.</w:t>
      </w:r>
    </w:p>
    <w:p w14:paraId="16BED289" w14:textId="73AA710D" w:rsidR="00161C9E" w:rsidRPr="0089651F" w:rsidRDefault="00000000">
      <w:pPr>
        <w:pStyle w:val="Listaconvietas"/>
        <w:rPr>
          <w:lang w:val="es-CL"/>
        </w:rPr>
      </w:pPr>
      <w:proofErr w:type="spellStart"/>
      <w:r w:rsidRPr="0089651F">
        <w:rPr>
          <w:lang w:val="es-CL"/>
        </w:rPr>
        <w:t>Object-based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Image</w:t>
      </w:r>
      <w:proofErr w:type="spellEnd"/>
      <w:r w:rsidRPr="0089651F">
        <w:rPr>
          <w:lang w:val="es-CL"/>
        </w:rPr>
        <w:t xml:space="preserve"> </w:t>
      </w:r>
      <w:proofErr w:type="spellStart"/>
      <w:r w:rsidRPr="0089651F">
        <w:rPr>
          <w:lang w:val="es-CL"/>
        </w:rPr>
        <w:t>Analysis</w:t>
      </w:r>
      <w:proofErr w:type="spellEnd"/>
      <w:r w:rsidRPr="0089651F">
        <w:rPr>
          <w:lang w:val="es-CL"/>
        </w:rPr>
        <w:t xml:space="preserve"> and </w:t>
      </w:r>
      <w:proofErr w:type="spellStart"/>
      <w:r w:rsidRPr="0089651F">
        <w:rPr>
          <w:lang w:val="es-CL"/>
        </w:rPr>
        <w:t>Classification</w:t>
      </w:r>
      <w:proofErr w:type="spellEnd"/>
      <w:r w:rsidRPr="0089651F">
        <w:rPr>
          <w:lang w:val="es-CL"/>
        </w:rPr>
        <w:t xml:space="preserve"> (QGIS/ArcGIS) </w:t>
      </w:r>
    </w:p>
    <w:p w14:paraId="435D4858" w14:textId="77777777" w:rsidR="0089651F" w:rsidRPr="0089651F" w:rsidRDefault="0089651F">
      <w:pPr>
        <w:rPr>
          <w:lang w:val="es-CL"/>
        </w:rPr>
      </w:pPr>
    </w:p>
    <w:p w14:paraId="319F7FED" w14:textId="22521E33" w:rsidR="00161C9E" w:rsidRPr="0089651F" w:rsidRDefault="00000000">
      <w:pPr>
        <w:rPr>
          <w:i/>
          <w:iCs/>
          <w:lang w:val="es-CL"/>
        </w:rPr>
      </w:pPr>
      <w:r w:rsidRPr="0089651F">
        <w:rPr>
          <w:i/>
          <w:iCs/>
          <w:lang w:val="es-CL"/>
        </w:rPr>
        <w:t>Programación</w:t>
      </w:r>
    </w:p>
    <w:p w14:paraId="4EFB7CBD" w14:textId="200396A2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R</w:t>
      </w:r>
      <w:r w:rsidR="0089512C">
        <w:rPr>
          <w:lang w:val="es-CL"/>
        </w:rPr>
        <w:t xml:space="preserve"> (avanzado)</w:t>
      </w:r>
      <w:r w:rsidRPr="0089651F">
        <w:rPr>
          <w:lang w:val="es-CL"/>
        </w:rPr>
        <w:t xml:space="preserve">: </w:t>
      </w:r>
      <w:proofErr w:type="spellStart"/>
      <w:r w:rsidRPr="0089651F">
        <w:rPr>
          <w:lang w:val="es-CL"/>
        </w:rPr>
        <w:t>geodatos</w:t>
      </w:r>
      <w:proofErr w:type="spellEnd"/>
      <w:r w:rsidRPr="0089651F">
        <w:rPr>
          <w:lang w:val="es-CL"/>
        </w:rPr>
        <w:t>, análisis estadístico-climático, series temporales, M</w:t>
      </w:r>
      <w:r w:rsidR="0089651F" w:rsidRPr="0089651F">
        <w:rPr>
          <w:lang w:val="es-CL"/>
        </w:rPr>
        <w:t xml:space="preserve">achine </w:t>
      </w:r>
      <w:proofErr w:type="spellStart"/>
      <w:r w:rsidRPr="0089651F">
        <w:rPr>
          <w:lang w:val="es-CL"/>
        </w:rPr>
        <w:t>L</w:t>
      </w:r>
      <w:r w:rsidR="0089651F" w:rsidRPr="0089651F">
        <w:rPr>
          <w:lang w:val="es-CL"/>
        </w:rPr>
        <w:t>earning</w:t>
      </w:r>
      <w:proofErr w:type="spellEnd"/>
      <w:r w:rsidR="0089512C">
        <w:rPr>
          <w:lang w:val="es-CL"/>
        </w:rPr>
        <w:t>.</w:t>
      </w:r>
    </w:p>
    <w:p w14:paraId="20ED501B" w14:textId="3E280669" w:rsidR="00161C9E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Python</w:t>
      </w:r>
      <w:r w:rsidR="0089512C">
        <w:rPr>
          <w:lang w:val="es-CL"/>
        </w:rPr>
        <w:t xml:space="preserve"> (intermedio)</w:t>
      </w:r>
      <w:r w:rsidRPr="0089651F">
        <w:rPr>
          <w:lang w:val="es-CL"/>
        </w:rPr>
        <w:t xml:space="preserve">: </w:t>
      </w:r>
      <w:proofErr w:type="spellStart"/>
      <w:r w:rsidRPr="0089651F">
        <w:rPr>
          <w:lang w:val="es-CL"/>
        </w:rPr>
        <w:t>geodatos</w:t>
      </w:r>
      <w:proofErr w:type="spellEnd"/>
      <w:r w:rsidRPr="0089651F">
        <w:rPr>
          <w:lang w:val="es-CL"/>
        </w:rPr>
        <w:t xml:space="preserve">, datos climáticos, análisis </w:t>
      </w:r>
      <w:r w:rsidR="0089512C">
        <w:rPr>
          <w:lang w:val="es-CL"/>
        </w:rPr>
        <w:t xml:space="preserve">de datos, Machine </w:t>
      </w:r>
      <w:proofErr w:type="spellStart"/>
      <w:r w:rsidR="0089512C">
        <w:rPr>
          <w:lang w:val="es-CL"/>
        </w:rPr>
        <w:t>Learning</w:t>
      </w:r>
      <w:proofErr w:type="spellEnd"/>
      <w:r w:rsidR="0089512C">
        <w:rPr>
          <w:lang w:val="es-CL"/>
        </w:rPr>
        <w:t xml:space="preserve"> – Deep </w:t>
      </w:r>
      <w:proofErr w:type="spellStart"/>
      <w:r w:rsidR="0089512C">
        <w:rPr>
          <w:lang w:val="es-CL"/>
        </w:rPr>
        <w:t>Learning</w:t>
      </w:r>
      <w:proofErr w:type="spellEnd"/>
      <w:r w:rsidR="0089512C">
        <w:rPr>
          <w:lang w:val="es-CL"/>
        </w:rPr>
        <w:t>.</w:t>
      </w:r>
    </w:p>
    <w:p w14:paraId="06EC47F4" w14:textId="5467A3A4" w:rsidR="0089512C" w:rsidRPr="0089651F" w:rsidRDefault="0089512C">
      <w:pPr>
        <w:pStyle w:val="Listaconvietas"/>
        <w:rPr>
          <w:lang w:val="es-CL"/>
        </w:rPr>
      </w:pPr>
      <w:proofErr w:type="spellStart"/>
      <w:r>
        <w:rPr>
          <w:lang w:val="es-CL"/>
        </w:rPr>
        <w:t>Javascript</w:t>
      </w:r>
      <w:proofErr w:type="spellEnd"/>
      <w:r>
        <w:rPr>
          <w:lang w:val="es-CL"/>
        </w:rPr>
        <w:t xml:space="preserve"> (básico): automatización de flujos de procesamiento en Google Earth </w:t>
      </w:r>
      <w:proofErr w:type="spellStart"/>
      <w:r>
        <w:rPr>
          <w:lang w:val="es-CL"/>
        </w:rPr>
        <w:t>Engine</w:t>
      </w:r>
      <w:proofErr w:type="spellEnd"/>
      <w:r>
        <w:rPr>
          <w:lang w:val="es-CL"/>
        </w:rPr>
        <w:t>.</w:t>
      </w:r>
    </w:p>
    <w:p w14:paraId="4B26CF6F" w14:textId="55EF7EFF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Automatización de flujos de trabajo</w:t>
      </w:r>
      <w:r w:rsidR="0089512C">
        <w:rPr>
          <w:lang w:val="es-CL"/>
        </w:rPr>
        <w:t>.</w:t>
      </w:r>
    </w:p>
    <w:p w14:paraId="0EBD4D4F" w14:textId="77777777" w:rsidR="0089651F" w:rsidRPr="0089651F" w:rsidRDefault="0089651F">
      <w:pPr>
        <w:rPr>
          <w:lang w:val="es-CL"/>
        </w:rPr>
      </w:pPr>
    </w:p>
    <w:p w14:paraId="2AF0B4EF" w14:textId="6D6675AD" w:rsidR="00161C9E" w:rsidRPr="0089651F" w:rsidRDefault="00000000">
      <w:pPr>
        <w:rPr>
          <w:i/>
          <w:iCs/>
          <w:lang w:val="es-CL"/>
        </w:rPr>
      </w:pPr>
      <w:r w:rsidRPr="0089651F">
        <w:rPr>
          <w:i/>
          <w:iCs/>
          <w:lang w:val="es-CL"/>
        </w:rPr>
        <w:t>Software GIS</w:t>
      </w:r>
    </w:p>
    <w:p w14:paraId="6F5A05F8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 xml:space="preserve">Google Earth </w:t>
      </w:r>
      <w:proofErr w:type="spellStart"/>
      <w:r w:rsidRPr="0089651F">
        <w:rPr>
          <w:lang w:val="es-CL"/>
        </w:rPr>
        <w:t>Engine</w:t>
      </w:r>
      <w:proofErr w:type="spellEnd"/>
      <w:r w:rsidRPr="0089651F">
        <w:rPr>
          <w:lang w:val="es-CL"/>
        </w:rPr>
        <w:t xml:space="preserve"> (JavaScript, Python API)</w:t>
      </w:r>
    </w:p>
    <w:p w14:paraId="6BA3F06E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SIG: QGIS (avanzado), ArcGIS (avanzado)</w:t>
      </w:r>
    </w:p>
    <w:p w14:paraId="0B4B9730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 xml:space="preserve">Procesamiento </w:t>
      </w:r>
      <w:proofErr w:type="spellStart"/>
      <w:r w:rsidRPr="0089651F">
        <w:rPr>
          <w:lang w:val="es-CL"/>
        </w:rPr>
        <w:t>raster</w:t>
      </w:r>
      <w:proofErr w:type="spellEnd"/>
      <w:r w:rsidRPr="0089651F">
        <w:rPr>
          <w:lang w:val="es-CL"/>
        </w:rPr>
        <w:t xml:space="preserve">: GDAL, Orfeo </w:t>
      </w:r>
      <w:proofErr w:type="spellStart"/>
      <w:r w:rsidRPr="0089651F">
        <w:rPr>
          <w:lang w:val="es-CL"/>
        </w:rPr>
        <w:t>Toolbox</w:t>
      </w:r>
      <w:proofErr w:type="spellEnd"/>
      <w:r w:rsidRPr="0089651F">
        <w:rPr>
          <w:lang w:val="es-CL"/>
        </w:rPr>
        <w:t xml:space="preserve">, </w:t>
      </w:r>
      <w:proofErr w:type="spellStart"/>
      <w:r w:rsidRPr="0089651F">
        <w:rPr>
          <w:lang w:val="es-CL"/>
        </w:rPr>
        <w:t>Whitebox</w:t>
      </w:r>
      <w:proofErr w:type="spellEnd"/>
      <w:r w:rsidRPr="0089651F">
        <w:rPr>
          <w:lang w:val="es-CL"/>
        </w:rPr>
        <w:t xml:space="preserve"> Tools</w:t>
      </w:r>
    </w:p>
    <w:p w14:paraId="21020280" w14:textId="77777777" w:rsidR="0089651F" w:rsidRDefault="0089651F">
      <w:pPr>
        <w:rPr>
          <w:lang w:val="es-CL"/>
        </w:rPr>
      </w:pPr>
    </w:p>
    <w:p w14:paraId="6DF3BD37" w14:textId="191DA2FA" w:rsidR="00161C9E" w:rsidRPr="0089651F" w:rsidRDefault="00000000">
      <w:pPr>
        <w:rPr>
          <w:i/>
          <w:iCs/>
          <w:lang w:val="es-CL"/>
        </w:rPr>
      </w:pPr>
      <w:r w:rsidRPr="0089651F">
        <w:rPr>
          <w:i/>
          <w:iCs/>
          <w:lang w:val="es-CL"/>
        </w:rPr>
        <w:t>Idiomas</w:t>
      </w:r>
    </w:p>
    <w:p w14:paraId="3AAECA56" w14:textId="77777777" w:rsidR="00161C9E" w:rsidRPr="0089651F" w:rsidRDefault="00000000">
      <w:pPr>
        <w:pStyle w:val="Listaconvietas"/>
        <w:rPr>
          <w:lang w:val="es-CL"/>
        </w:rPr>
      </w:pPr>
      <w:r w:rsidRPr="0089651F">
        <w:rPr>
          <w:lang w:val="es-CL"/>
        </w:rPr>
        <w:t>Español — Nativo</w:t>
      </w:r>
    </w:p>
    <w:p w14:paraId="1694ACEA" w14:textId="475231C6" w:rsidR="0089651F" w:rsidRPr="0084403D" w:rsidRDefault="00000000" w:rsidP="0084403D">
      <w:pPr>
        <w:pStyle w:val="Listaconvietas"/>
        <w:rPr>
          <w:lang w:val="es-CL"/>
        </w:rPr>
      </w:pPr>
      <w:r w:rsidRPr="0084403D">
        <w:rPr>
          <w:lang w:val="es-CL"/>
        </w:rPr>
        <w:t xml:space="preserve">Inglés — </w:t>
      </w:r>
      <w:r w:rsidR="0089512C" w:rsidRPr="0084403D">
        <w:rPr>
          <w:lang w:val="es-CL"/>
        </w:rPr>
        <w:t xml:space="preserve">Competencia profesional completa (Full Professional </w:t>
      </w:r>
      <w:proofErr w:type="spellStart"/>
      <w:r w:rsidR="0089512C" w:rsidRPr="0084403D">
        <w:rPr>
          <w:lang w:val="es-CL"/>
        </w:rPr>
        <w:t>Proficiency</w:t>
      </w:r>
      <w:proofErr w:type="spellEnd"/>
      <w:r w:rsidR="0089512C" w:rsidRPr="0084403D">
        <w:rPr>
          <w:lang w:val="es-CL"/>
        </w:rPr>
        <w:t>)</w:t>
      </w:r>
    </w:p>
    <w:sectPr w:rsidR="0089651F" w:rsidRPr="0084403D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154931">
    <w:abstractNumId w:val="8"/>
  </w:num>
  <w:num w:numId="2" w16cid:durableId="1498183247">
    <w:abstractNumId w:val="6"/>
  </w:num>
  <w:num w:numId="3" w16cid:durableId="1182355533">
    <w:abstractNumId w:val="5"/>
  </w:num>
  <w:num w:numId="4" w16cid:durableId="539903250">
    <w:abstractNumId w:val="4"/>
  </w:num>
  <w:num w:numId="5" w16cid:durableId="1725330688">
    <w:abstractNumId w:val="7"/>
  </w:num>
  <w:num w:numId="6" w16cid:durableId="786120536">
    <w:abstractNumId w:val="3"/>
  </w:num>
  <w:num w:numId="7" w16cid:durableId="2517525">
    <w:abstractNumId w:val="2"/>
  </w:num>
  <w:num w:numId="8" w16cid:durableId="1649020376">
    <w:abstractNumId w:val="1"/>
  </w:num>
  <w:num w:numId="9" w16cid:durableId="191997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E5"/>
    <w:rsid w:val="00024FC2"/>
    <w:rsid w:val="00034616"/>
    <w:rsid w:val="0006063C"/>
    <w:rsid w:val="0015074B"/>
    <w:rsid w:val="00161C9E"/>
    <w:rsid w:val="0029639D"/>
    <w:rsid w:val="00326F90"/>
    <w:rsid w:val="003B489F"/>
    <w:rsid w:val="005E6973"/>
    <w:rsid w:val="0084403D"/>
    <w:rsid w:val="0089512C"/>
    <w:rsid w:val="0089651F"/>
    <w:rsid w:val="00AA1D8D"/>
    <w:rsid w:val="00B47730"/>
    <w:rsid w:val="00CB0664"/>
    <w:rsid w:val="00DB6120"/>
    <w:rsid w:val="00F20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4430C"/>
  <w14:defaultImageDpi w14:val="300"/>
  <w15:docId w15:val="{A7F78CCA-5069-403B-8F08-A176A92C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840</Words>
  <Characters>4624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Neira</cp:lastModifiedBy>
  <cp:revision>5</cp:revision>
  <dcterms:created xsi:type="dcterms:W3CDTF">2013-12-23T23:15:00Z</dcterms:created>
  <dcterms:modified xsi:type="dcterms:W3CDTF">2026-04-28T21:01:00Z</dcterms:modified>
  <cp:category/>
</cp:coreProperties>
</file>