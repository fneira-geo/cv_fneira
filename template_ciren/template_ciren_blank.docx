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Datos de contacto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Nombre completo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Fecha de nacimiento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RUT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Estado civil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Nacionalidad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Dirección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Teléfono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rFonts w:ascii="Calibri" w:hAnsi="Calibri"/>
                <w:b/>
                <w:sz w:val="22"/>
              </w:rPr>
              <w:t>Correo electrónico</w:t>
            </w:r>
          </w:p>
        </w:tc>
        <w:tc>
          <w:tcPr>
            <w:tcW w:type="dxa" w:w="4419"/>
          </w:tcPr>
          <w:p>
            <w:r>
              <w:rPr>
                <w:rFonts w:ascii="Calibri" w:hAnsi="Calibri"/>
                <w:sz w:val="22"/>
              </w:rPr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Antecedentes Académicos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Título/Grado/Especialización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Institución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Año de Obtención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Línea de especialización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838"/>
      </w:tblGrid>
      <w:tr>
        <w:tc>
          <w:tcPr>
            <w:tcW w:type="dxa" w:w="8838"/>
          </w:tcPr>
          <w:p/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Experiencia laboral últimos 5 años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Calibri" w:hAnsi="Calibri"/>
                <w:b/>
                <w:sz w:val="22"/>
              </w:rPr>
              <w:t>Nombre del cargo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b/>
                <w:sz w:val="22"/>
              </w:rPr>
              <w:t>Funciones del cargo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b/>
                <w:sz w:val="22"/>
              </w:rPr>
              <w:t>Organismo/Institución</w:t>
            </w:r>
          </w:p>
        </w:tc>
        <w:tc>
          <w:tcPr>
            <w:tcW w:type="dxa" w:w="2209"/>
          </w:tcPr>
          <w:p>
            <w:r>
              <w:rPr>
                <w:rFonts w:ascii="Calibri" w:hAnsi="Calibri"/>
                <w:b/>
                <w:sz w:val="22"/>
              </w:rPr>
              <w:t>Período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Participación en proyectos últimos 5 años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Cargo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Organismo/Institución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/>
                <w:sz w:val="22"/>
              </w:rPr>
              <w:t>Período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Calibri" w:hAnsi="Calibri"/>
          <w:b/>
          <w:sz w:val="22"/>
          <w:u w:val="single"/>
        </w:rPr>
        <w:t>Competencias profesionales y manejo de software</w:t>
      </w:r>
    </w:p>
    <w:p>
      <w:pPr>
        <w:spacing w:line="240" w:lineRule="auto" w:before="0" w:after="0"/>
      </w:pPr>
      <w:r>
        <w:t>Capacitaciones</w:t>
      </w:r>
    </w:p>
    <w:p>
      <w:pPr>
        <w:pStyle w:val="ListBullet"/>
      </w:pPr>
    </w:p>
    <w:p>
      <w:pPr>
        <w:pStyle w:val="ListBullet2"/>
      </w:pPr>
    </w:p>
    <w:p>
      <w:pPr>
        <w:pStyle w:val="ListBullet2"/>
      </w:pPr>
    </w:p>
    <w:p>
      <w:pPr>
        <w:spacing w:line="240" w:lineRule="auto" w:before="0" w:after="0"/>
      </w:pPr>
      <w:r>
        <w:t>Programación</w:t>
      </w:r>
    </w:p>
    <w:p>
      <w:pPr>
        <w:pStyle w:val="ListBullet"/>
      </w:pPr>
    </w:p>
    <w:p>
      <w:pPr>
        <w:pStyle w:val="ListBullet"/>
      </w:pPr>
    </w:p>
    <w:p>
      <w:pPr>
        <w:spacing w:line="240" w:lineRule="auto" w:before="0" w:after="0"/>
      </w:pPr>
      <w:r>
        <w:t>Software GIS</w:t>
      </w:r>
    </w:p>
    <w:p>
      <w:pPr>
        <w:pStyle w:val="ListBullet"/>
      </w:pPr>
    </w:p>
    <w:p>
      <w:pPr>
        <w:pStyle w:val="ListBullet"/>
      </w:pPr>
    </w:p>
    <w:p>
      <w:pPr>
        <w:spacing w:line="240" w:lineRule="auto" w:before="0" w:after="0"/>
      </w:pPr>
      <w:r>
        <w:t>Idiomas</w:t>
      </w:r>
    </w:p>
    <w:p>
      <w:pPr>
        <w:pStyle w:val="ListBullet"/>
      </w:pPr>
    </w:p>
    <w:p>
      <w:pPr>
        <w:pStyle w:val="ListBullet"/>
      </w:pPr>
    </w:p>
    <w:p>
      <w:pPr>
        <w:spacing w:line="240" w:lineRule="auto" w:before="0" w:after="0"/>
      </w:pPr>
      <w:r>
        <w:t>Otros</w:t>
      </w:r>
    </w:p>
    <w:p>
      <w:pPr>
        <w:pStyle w:val="ListBullet"/>
      </w:pPr>
    </w:p>
    <w:p>
      <w:pPr>
        <w:pStyle w:val="ListBullet"/>
      </w:pP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